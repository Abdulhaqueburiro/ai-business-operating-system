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AI Business Operating System — App Flow</w:t>
      </w:r>
    </w:p>
    <w:p>
      <w:pPr>
        <w:jc w:val="center"/>
      </w:pPr>
      <w:r>
        <w:rPr>
          <w:i/>
          <w:color w:val="5A646E"/>
          <w:sz w:val="22"/>
        </w:rPr>
        <w:t>Navigation aur User Journey | Roman English | Draft v0.1</w:t>
      </w:r>
    </w:p>
    <w:p>
      <w:r>
        <w:t>Project: AI Business Operating System | Status: Draft v0.1 | Language: Roman English</w:t>
      </w:r>
    </w:p>
    <w:p>
      <w:r>
        <w:t>Note: Yeh initial planning documents hain. Market demand, API pricing, vendor eligibility aur final product decisions ko implementation se pehle validate karna hoga.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0.1 — Initial research-informed draft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Project owner / product team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Review rule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Har major phase ke baad review aur approval</w:t>
            </w:r>
          </w:p>
        </w:tc>
      </w:tr>
    </w:tbl>
    <w:p/>
    <w:p>
      <w:pPr>
        <w:pStyle w:val="Heading1"/>
      </w:pPr>
      <w:r>
        <w:t>1. Navigation Model</w:t>
      </w:r>
    </w:p>
    <w:p>
      <w:pPr>
        <w:pStyle w:val="ListBullet"/>
      </w:pPr>
      <w:r>
        <w:t>Bottom navigation ke 5 main tabs: Home, Orders, Inventory, Insights, Settings. Global quick-action button se Add Order, Add Product, Add Expense aur Scan Receipt khul sakein.</w:t>
      </w:r>
    </w:p>
    <w:p>
      <w:pPr>
        <w:pStyle w:val="ListBullet"/>
      </w:pPr>
      <w:r>
        <w:t>AI Assistant dashboard aur relevant screens se accessible hoga; woh current screen ke context ko permission ke mutabiq use kar sakta hai.</w:t>
      </w:r>
    </w:p>
    <w:p>
      <w:pPr>
        <w:pStyle w:val="ListBullet"/>
      </w:pPr>
      <w:r>
        <w:t>Navigation ke liye go_router consider hoga. Back navigation predictable honi chahiye; unsaved form par confirmation aaye.</w:t>
      </w:r>
    </w:p>
    <w:p>
      <w:pPr>
        <w:pStyle w:val="Heading1"/>
      </w:pPr>
      <w:r>
        <w:t>2. First Launch and Onboarding</w:t>
      </w:r>
    </w:p>
    <w:p>
      <w:pPr>
        <w:pStyle w:val="ListBullet"/>
      </w:pPr>
      <w:r>
        <w:t>App Launch -&gt; Welcome screen -&gt; Sign up / Log in.</w:t>
      </w:r>
    </w:p>
    <w:p>
      <w:pPr>
        <w:pStyle w:val="ListBullet"/>
      </w:pPr>
      <w:r>
        <w:t>Sign up -&gt; email verification if enabled -&gt; Create Business Profile.</w:t>
      </w:r>
    </w:p>
    <w:p>
      <w:pPr>
        <w:pStyle w:val="ListBullet"/>
      </w:pPr>
      <w:r>
        <w:t>Business profile fields: business name, business type, currency (default PKR), timezone (default Asia/Karachi), preferred language.</w:t>
      </w:r>
    </w:p>
    <w:p>
      <w:pPr>
        <w:pStyle w:val="ListBullet"/>
      </w:pPr>
      <w:r>
        <w:t>Setup -&gt; Add first product (skip allowed) -&gt; Dashboard.</w:t>
      </w:r>
    </w:p>
    <w:p>
      <w:pPr>
        <w:pStyle w:val="ListBullet"/>
      </w:pPr>
      <w:r>
        <w:t>Empty dashboard par sample/demo data optional ho; demo data clearly labeled ho aur real totals mein mix na ho.</w:t>
      </w:r>
    </w:p>
    <w:p>
      <w:pPr>
        <w:pStyle w:val="Heading1"/>
      </w:pPr>
      <w:r>
        <w:t>3. Authentication Flow</w:t>
      </w:r>
    </w:p>
    <w:p>
      <w:pPr>
        <w:pStyle w:val="ListBullet"/>
      </w:pPr>
      <w:r>
        <w:t>Login screen: email/password and forgot password.</w:t>
      </w:r>
    </w:p>
    <w:p>
      <w:pPr>
        <w:pStyle w:val="ListBullet"/>
      </w:pPr>
      <w:r>
        <w:t>Success -&gt; check business membership -&gt; Dashboard.</w:t>
      </w:r>
    </w:p>
    <w:p>
      <w:pPr>
        <w:pStyle w:val="ListBullet"/>
      </w:pPr>
      <w:r>
        <w:t>Failure -&gt; inline error, retry and password reset route.</w:t>
      </w:r>
    </w:p>
    <w:p>
      <w:pPr>
        <w:pStyle w:val="ListBullet"/>
      </w:pPr>
      <w:r>
        <w:t>Logout -&gt; clear local sensitive state -&gt; Welcome/Login.</w:t>
      </w:r>
    </w:p>
    <w:p>
      <w:pPr>
        <w:pStyle w:val="Heading1"/>
      </w:pPr>
      <w:r>
        <w:t>4. Dashboard Flow</w:t>
      </w:r>
    </w:p>
    <w:p>
      <w:pPr>
        <w:pStyle w:val="ListBullet"/>
      </w:pPr>
      <w:r>
        <w:t>Dashboard loads selected date range and business metrics.</w:t>
      </w:r>
    </w:p>
    <w:p>
      <w:pPr>
        <w:pStyle w:val="ListBullet"/>
      </w:pPr>
      <w:r>
        <w:t>Metric cards: sales, recorded expenses, estimated gross/net profit (with definitions), pending orders, low-stock count.</w:t>
      </w:r>
    </w:p>
    <w:p>
      <w:pPr>
        <w:pStyle w:val="ListBullet"/>
      </w:pPr>
      <w:r>
        <w:t>Tap Sales card -&gt; Insights/Sales detail with same date range.</w:t>
      </w:r>
    </w:p>
    <w:p>
      <w:pPr>
        <w:pStyle w:val="ListBullet"/>
      </w:pPr>
      <w:r>
        <w:t>Tap Pending Orders -&gt; filtered Orders list.</w:t>
      </w:r>
    </w:p>
    <w:p>
      <w:pPr>
        <w:pStyle w:val="ListBullet"/>
      </w:pPr>
      <w:r>
        <w:t>Tap Low Stock -&gt; Inventory filtered list.</w:t>
      </w:r>
    </w:p>
    <w:p>
      <w:pPr>
        <w:pStyle w:val="ListBullet"/>
      </w:pPr>
      <w:r>
        <w:t>Tap AI Daily Summary -&gt; AI assistant response grounded in fetched metrics and linked source sections.</w:t>
      </w:r>
    </w:p>
    <w:p>
      <w:pPr>
        <w:pStyle w:val="ListBullet"/>
      </w:pPr>
      <w:r>
        <w:t>Empty state -&gt; clear CTA to add product/order/expense.</w:t>
      </w:r>
    </w:p>
    <w:p>
      <w:pPr>
        <w:pStyle w:val="Heading1"/>
      </w:pPr>
      <w:r>
        <w:t>5. Product and Inventory Flow</w:t>
      </w:r>
    </w:p>
    <w:p>
      <w:pPr>
        <w:pStyle w:val="ListBullet"/>
      </w:pPr>
      <w:r>
        <w:t>Inventory tab -&gt; search/filter/sort product list.</w:t>
      </w:r>
    </w:p>
    <w:p>
      <w:pPr>
        <w:pStyle w:val="ListBullet"/>
      </w:pPr>
      <w:r>
        <w:t>Tap Add Product -&gt; enter name, category, SKU optional, cost price, selling price, opening stock, low-stock threshold -&gt; Save -&gt; validate -&gt; product detail.</w:t>
      </w:r>
    </w:p>
    <w:p>
      <w:pPr>
        <w:pStyle w:val="ListBullet"/>
      </w:pPr>
      <w:r>
        <w:t>Product detail -&gt; Edit, Adjust Stock, View Stock History, Archive.</w:t>
      </w:r>
    </w:p>
    <w:p>
      <w:pPr>
        <w:pStyle w:val="ListBullet"/>
      </w:pPr>
      <w:r>
        <w:t>Adjust Stock -&gt; choose increase/decrease, quantity, reason, note -&gt; preview resulting quantity -&gt; confirm -&gt; write stock movement.</w:t>
      </w:r>
    </w:p>
    <w:p>
      <w:pPr>
        <w:pStyle w:val="ListBullet"/>
      </w:pPr>
      <w:r>
        <w:t>Scan Receipt -&gt; camera/gallery -&gt; OCR processing -&gt; Review Extracted Fields -&gt; user corrects values -&gt; Save as draft/purchase or expense depending on selected workflow.</w:t>
      </w:r>
    </w:p>
    <w:p>
      <w:pPr>
        <w:pStyle w:val="ListBullet"/>
      </w:pPr>
      <w:r>
        <w:t>Low-stock alert -&gt; product detail -&gt; suggested reorder quantity is advisory and based on simple rules/history.</w:t>
      </w:r>
    </w:p>
    <w:p>
      <w:pPr>
        <w:pStyle w:val="Heading1"/>
      </w:pPr>
      <w:r>
        <w:t>6. Customer and Order Flow</w:t>
      </w:r>
    </w:p>
    <w:p>
      <w:pPr>
        <w:pStyle w:val="ListBullet"/>
      </w:pPr>
      <w:r>
        <w:t>Orders tab -&gt; list filters: pending, confirmed, processing, shipped, delivered, cancelled.</w:t>
      </w:r>
    </w:p>
    <w:p>
      <w:pPr>
        <w:pStyle w:val="ListBullet"/>
      </w:pPr>
      <w:r>
        <w:t>Create Order -&gt; select/create customer -&gt; add products and quantities -&gt; show price, discount (optional), total and stock availability -&gt; confirm.</w:t>
      </w:r>
    </w:p>
    <w:p>
      <w:pPr>
        <w:pStyle w:val="ListBullet"/>
      </w:pPr>
      <w:r>
        <w:t>Backend transaction validates stock and creates order + order items + stock movement. If insufficient stock, show clear error and don't partially save.</w:t>
      </w:r>
    </w:p>
    <w:p>
      <w:pPr>
        <w:pStyle w:val="ListBullet"/>
      </w:pPr>
      <w:r>
        <w:t>Order detail -&gt; update status, record payment status, add note, prepare customer message.</w:t>
      </w:r>
    </w:p>
    <w:p>
      <w:pPr>
        <w:pStyle w:val="ListBullet"/>
      </w:pPr>
      <w:r>
        <w:t>AI reply -&gt; choose template/context -&gt; draft generated -&gt; user edits -&gt; copy/share or manually sends. Direct API sending is not MVP.</w:t>
      </w:r>
    </w:p>
    <w:p>
      <w:pPr>
        <w:pStyle w:val="ListBullet"/>
      </w:pPr>
      <w:r>
        <w:t>Cancel order -&gt; confirmation -&gt; apply documented stock-restoration policy and audit log; avoid double restoration.</w:t>
      </w:r>
    </w:p>
    <w:p>
      <w:pPr>
        <w:pStyle w:val="Heading1"/>
      </w:pPr>
      <w:r>
        <w:t>7. Expenses and Sales Flow</w:t>
      </w:r>
    </w:p>
    <w:p>
      <w:pPr>
        <w:pStyle w:val="ListBullet"/>
      </w:pPr>
      <w:r>
        <w:t>Quick Add -&gt; Add Expense -&gt; amount, category, date, note, optional receipt -&gt; save.</w:t>
      </w:r>
    </w:p>
    <w:p>
      <w:pPr>
        <w:pStyle w:val="ListBullet"/>
      </w:pPr>
      <w:r>
        <w:t>Sales are derived from order/payment rules documented in TRD; don't manually duplicate sales if order already contributes to sales metrics.</w:t>
      </w:r>
    </w:p>
    <w:p>
      <w:pPr>
        <w:pStyle w:val="ListBullet"/>
      </w:pPr>
      <w:r>
        <w:t>Insights -&gt; date range -&gt; sales trend, top products, expenses by category, estimated profit -&gt; tap chart item for underlying records.</w:t>
      </w:r>
    </w:p>
    <w:p>
      <w:pPr>
        <w:pStyle w:val="ListBullet"/>
      </w:pPr>
      <w:r>
        <w:t>Export PDF/CSV only after user chooses date range and confirms included fields.</w:t>
      </w:r>
    </w:p>
    <w:p>
      <w:pPr>
        <w:pStyle w:val="Heading1"/>
      </w:pPr>
      <w:r>
        <w:t>8. AI Assistant Flow</w:t>
      </w:r>
    </w:p>
    <w:p>
      <w:pPr>
        <w:pStyle w:val="ListBullet"/>
      </w:pPr>
      <w:r>
        <w:t>User opens AI Assistant and asks a question in supported language.</w:t>
      </w:r>
    </w:p>
    <w:p>
      <w:pPr>
        <w:pStyle w:val="ListBullet"/>
      </w:pPr>
      <w:r>
        <w:t>App sends question plus active business context identifier to backend.</w:t>
      </w:r>
    </w:p>
    <w:p>
      <w:pPr>
        <w:pStyle w:val="ListBullet"/>
      </w:pPr>
      <w:r>
        <w:t>Backend authenticates user, checks business access, fetches minimum required structured data, and sends only needed context to AI.</w:t>
      </w:r>
    </w:p>
    <w:p>
      <w:pPr>
        <w:pStyle w:val="ListBullet"/>
      </w:pPr>
      <w:r>
        <w:t>AI returns answer with metric/source IDs, caveats and optional suggested actions.</w:t>
      </w:r>
    </w:p>
    <w:p>
      <w:pPr>
        <w:pStyle w:val="ListBullet"/>
      </w:pPr>
      <w:r>
        <w:t>Backend validates response schema; UI shows answer, date range and links to relevant records.</w:t>
      </w:r>
    </w:p>
    <w:p>
      <w:pPr>
        <w:pStyle w:val="ListBullet"/>
      </w:pPr>
      <w:r>
        <w:t>If request asks to perform an action: show action preview -&gt; user approves -&gt; backend revalidates -&gt; execute -&gt; show result and audit entry.</w:t>
      </w:r>
    </w:p>
    <w:p>
      <w:pPr>
        <w:pStyle w:val="ListBullet"/>
      </w:pPr>
      <w:r>
        <w:t>If AI service fails: show retry option and preserve user question.</w:t>
      </w:r>
    </w:p>
    <w:p>
      <w:pPr>
        <w:pStyle w:val="Heading1"/>
      </w:pPr>
      <w:r>
        <w:t>9. Scan and OCR Flow</w:t>
      </w:r>
    </w:p>
    <w:p>
      <w:pPr>
        <w:pStyle w:val="ListBullet"/>
      </w:pPr>
      <w:r>
        <w:t>Select Scan Receipt -&gt; explain photo tips -&gt; capture/select image.</w:t>
      </w:r>
    </w:p>
    <w:p>
      <w:pPr>
        <w:pStyle w:val="ListBullet"/>
      </w:pPr>
      <w:r>
        <w:t>Check image file type/size and OCR availability -&gt; extract text and candidate fields.</w:t>
      </w:r>
    </w:p>
    <w:p>
      <w:pPr>
        <w:pStyle w:val="ListBullet"/>
      </w:pPr>
      <w:r>
        <w:t>Show confidence/quality indication only if the chosen OCR engine provides a meaningful measure; otherwise use 'please review' labels rather than fake confidence.</w:t>
      </w:r>
    </w:p>
    <w:p>
      <w:pPr>
        <w:pStyle w:val="ListBullet"/>
      </w:pPr>
      <w:r>
        <w:t>Review screen lets user edit every extracted field; missing fields remain blank.</w:t>
      </w:r>
    </w:p>
    <w:p>
      <w:pPr>
        <w:pStyle w:val="ListBullet"/>
      </w:pPr>
      <w:r>
        <w:t>User taps Save -&gt; backend validates -&gt; record created -&gt; receipt stored privately if user opted in.</w:t>
      </w:r>
    </w:p>
    <w:p>
      <w:pPr>
        <w:pStyle w:val="ListBullet"/>
      </w:pPr>
      <w:r>
        <w:t>Cancel or failed extraction -&gt; image not converted to a financial record; allow retry/manual entry.</w:t>
      </w:r>
    </w:p>
    <w:p>
      <w:pPr>
        <w:pStyle w:val="Heading1"/>
      </w:pPr>
      <w:r>
        <w:t>10. Settings, Privacy and Support</w:t>
      </w:r>
    </w:p>
    <w:p>
      <w:pPr>
        <w:pStyle w:val="ListBullet"/>
      </w:pPr>
      <w:r>
        <w:t>Settings: business profile, language, currency/timezone, notification preferences, AI usage, privacy, export data, delete account, help and logout.</w:t>
      </w:r>
    </w:p>
    <w:p>
      <w:pPr>
        <w:pStyle w:val="ListBullet"/>
      </w:pPr>
      <w:r>
        <w:t>Deleting a business/account requires explicit confirmation and a documented retention/deletion policy for database records, files, backups and external AI provider processing.</w:t>
      </w:r>
    </w:p>
    <w:p>
      <w:pPr>
        <w:pStyle w:val="ListBullet"/>
      </w:pPr>
      <w:r>
        <w:t>Staff permissions and subscription management are later-phase flows unless validated as MVP requirements.</w:t>
      </w:r>
    </w:p>
    <w:p>
      <w:pPr>
        <w:pStyle w:val="Heading1"/>
      </w:pPr>
      <w:r>
        <w:t>11. Global Error and Edge Flows</w:t>
      </w:r>
    </w:p>
    <w:p>
      <w:pPr>
        <w:pStyle w:val="ListBullet"/>
      </w:pPr>
      <w:r>
        <w:t>No internet: show offline state and retry; do not claim a server write succeeded before confirmation.</w:t>
      </w:r>
    </w:p>
    <w:p>
      <w:pPr>
        <w:pStyle w:val="ListBullet"/>
      </w:pPr>
      <w:r>
        <w:t>Duplicate submit: disable button while saving and use backend idempotency.</w:t>
      </w:r>
    </w:p>
    <w:p>
      <w:pPr>
        <w:pStyle w:val="ListBullet"/>
      </w:pPr>
      <w:r>
        <w:t>Invalid price/quantity: inline validation and clear units.</w:t>
      </w:r>
    </w:p>
    <w:p>
      <w:pPr>
        <w:pStyle w:val="ListBullet"/>
      </w:pPr>
      <w:r>
        <w:t>AI low confidence/unclear context: ask clarifying question or provide limited answer.</w:t>
      </w:r>
    </w:p>
    <w:p>
      <w:pPr>
        <w:pStyle w:val="ListBullet"/>
      </w:pPr>
      <w:r>
        <w:t>Session expired: preserve safe form draft where practical and re-authenticate.</w:t>
      </w:r>
    </w:p>
    <w:p>
      <w:pPr>
        <w:pStyle w:val="ListBullet"/>
      </w:pPr>
      <w:r>
        <w:t>Insufficient stock, duplicate invoice, cancelled order or partial OCR must have explicit resolution flow.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Business Operating System | 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