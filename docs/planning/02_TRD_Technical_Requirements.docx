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AI Business Operating System — TRD</w:t>
      </w:r>
    </w:p>
    <w:p>
      <w:pPr>
        <w:jc w:val="center"/>
      </w:pPr>
      <w:r>
        <w:rPr>
          <w:i/>
          <w:color w:val="5A646E"/>
          <w:sz w:val="22"/>
        </w:rPr>
        <w:t>Technical Requirements Document | Roman English | Draft v0.1</w:t>
      </w:r>
    </w:p>
    <w:p>
      <w:r>
        <w:t>Project: AI Business Operating System | Status: Draft v0.1 | Language: Roman English</w:t>
      </w:r>
    </w:p>
    <w:p>
      <w:r>
        <w:t>Note: Yeh initial planning documents hain. Market demand, API pricing, vendor eligibility aur final product decisions ko implementation se pehle validate karna hoga.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0.1 — Initial research-informed draft</w:t>
            </w:r>
          </w:p>
        </w:tc>
      </w:tr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Project owner / product team</w:t>
            </w:r>
          </w:p>
        </w:tc>
      </w:tr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Review rule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Har major phase ke baad review aur approval</w:t>
            </w:r>
          </w:p>
        </w:tc>
      </w:tr>
    </w:tbl>
    <w:p/>
    <w:p>
      <w:pPr>
        <w:pStyle w:val="Heading1"/>
      </w:pPr>
      <w:r>
        <w:t>1. Recommended Stack</w:t>
      </w:r>
    </w:p>
    <w:p>
      <w:pPr>
        <w:pStyle w:val="ListBullet"/>
      </w:pPr>
      <w:r>
        <w:t>Mobile frontend: Flutter + Dart.</w:t>
      </w:r>
    </w:p>
    <w:p>
      <w:pPr>
        <w:pStyle w:val="ListBullet"/>
      </w:pPr>
      <w:r>
        <w:t>Architecture: feature-first structure with UI, ViewModel/state, repository and service separation; complex workflows ke liye use-case/domain layer.</w:t>
      </w:r>
    </w:p>
    <w:p>
      <w:pPr>
        <w:pStyle w:val="ListBullet"/>
      </w:pPr>
      <w:r>
        <w:t>Navigation: go_router. State management: Riverpod (decision to confirm during setup; Flutter docs dependency injection ke liye Provider recommend karti hain, is liye team familiarity ke mutabiq final choose hoga).</w:t>
      </w:r>
    </w:p>
    <w:p>
      <w:pPr>
        <w:pStyle w:val="ListBullet"/>
      </w:pPr>
      <w:r>
        <w:t>Backend: Supabase — PostgreSQL database, Auth, Storage and Edge Functions. Reason: relational data model orders/order_items/products/stock movements ke liye natural fit hai aur SQL-based reports straightforward hain.</w:t>
      </w:r>
    </w:p>
    <w:p>
      <w:pPr>
        <w:pStyle w:val="ListBullet"/>
      </w:pPr>
      <w:r>
        <w:t>AI: provider-agnostic service interface; first prototype mein vision/LLM API use ho sakti hai. API key mobile app mein nahi, server-side Edge Function ya secure backend mein rakhi jayegi.</w:t>
      </w:r>
    </w:p>
    <w:p>
      <w:pPr>
        <w:pStyle w:val="ListBullet"/>
      </w:pPr>
      <w:r>
        <w:t>OCR: Android/iOS ke liye google_mlkit_text_recognition consider karein; package platform support aur language limitations test karni hongi. Alternative server-side OCR provider evaluate karein agar invoice layouts complex hon.</w:t>
      </w:r>
    </w:p>
    <w:p>
      <w:pPr>
        <w:pStyle w:val="ListBullet"/>
      </w:pPr>
      <w:r>
        <w:t>Notifications: Firebase Cloud Messaging ya suitable push provider; first MVP mein in-app alerts plus local/push notifications as needed.</w:t>
      </w:r>
    </w:p>
    <w:p>
      <w:pPr>
        <w:pStyle w:val="ListBullet"/>
      </w:pPr>
      <w:r>
        <w:t>Charts: Flutter-compatible chart package; PDF export package selection implementation ke waqt current maintenance/license check ke baad.</w:t>
      </w:r>
    </w:p>
    <w:p>
      <w:pPr>
        <w:pStyle w:val="ListBullet"/>
      </w:pPr>
      <w:r>
        <w:t>Testing: flutter_test, integration_test, repository/service unit tests, database RLS tests and staging environment.</w:t>
      </w:r>
    </w:p>
    <w:p>
      <w:pPr>
        <w:pStyle w:val="Heading1"/>
      </w:pPr>
      <w:r>
        <w:t>2. High-Level Architecture</w:t>
      </w:r>
    </w:p>
    <w:p>
      <w:pPr>
        <w:pStyle w:val="ListBullet"/>
      </w:pPr>
      <w:r>
        <w:t>Flutter UI -&gt; ViewModel/State -&gt; Use Cases (where useful) -&gt; Repository interfaces -&gt; Supabase services / Edge Functions / OCR service / AI provider.</w:t>
      </w:r>
    </w:p>
    <w:p>
      <w:pPr>
        <w:pStyle w:val="ListBullet"/>
      </w:pPr>
      <w:r>
        <w:t>Database is source of truth for products, orders, stock movements and expenses. Dashboard numbers query/view/RPC se calculate hon, LLM generated numbers se nahi.</w:t>
      </w:r>
    </w:p>
    <w:p>
      <w:pPr>
        <w:pStyle w:val="ListBullet"/>
      </w:pPr>
      <w:r>
        <w:t>AI request flow: app sends user question + allowed context to backend; backend validates auth/business membership, fetches minimal required facts, calls AI provider, validates structured response, then returns answer plus source references.</w:t>
      </w:r>
    </w:p>
    <w:p>
      <w:pPr>
        <w:pStyle w:val="ListBullet"/>
      </w:pPr>
      <w:r>
        <w:t>Document flow: image pick/capture -&gt; image quality check -&gt; OCR extraction -&gt; editable review form -&gt; user confirms -&gt; validated database insert.</w:t>
      </w:r>
    </w:p>
    <w:p>
      <w:pPr>
        <w:pStyle w:val="ListBullet"/>
      </w:pPr>
      <w:r>
        <w:t>External action flow: AI prepares a draft/action proposal -&gt; app previews changes -&gt; user confirms -&gt; backend revalidates permissions and executes idempotently -&gt; audit event saved.</w:t>
      </w:r>
    </w:p>
    <w:p>
      <w:pPr>
        <w:pStyle w:val="Heading1"/>
      </w:pPr>
      <w:r>
        <w:t>3. Environment and Configuration</w:t>
      </w:r>
    </w:p>
    <w:p>
      <w:pPr>
        <w:pStyle w:val="ListBullet"/>
      </w:pPr>
      <w:r>
        <w:t>Separate local/development, staging and production projects.</w:t>
      </w:r>
    </w:p>
    <w:p>
      <w:pPr>
        <w:pStyle w:val="ListBullet"/>
      </w:pPr>
      <w:r>
        <w:t>Store AI keys and service-role/database secrets only in backend secrets manager/environment. Never commit secrets to Git.</w:t>
      </w:r>
    </w:p>
    <w:p>
      <w:pPr>
        <w:pStyle w:val="ListBullet"/>
      </w:pPr>
      <w:r>
        <w:t>Client may contain only public/publishable project configuration designed for client exposure; all tables still require correct RLS and grants.</w:t>
      </w:r>
    </w:p>
    <w:p>
      <w:pPr>
        <w:pStyle w:val="ListBullet"/>
      </w:pPr>
      <w:r>
        <w:t>Use migrations for database schema changes; don't rely only on manual dashboard edits.</w:t>
      </w:r>
    </w:p>
    <w:p>
      <w:pPr>
        <w:pStyle w:val="ListBullet"/>
      </w:pPr>
      <w:r>
        <w:t>Use .env.example with placeholders, and .gitignore for actual secret files.</w:t>
      </w:r>
    </w:p>
    <w:p>
      <w:pPr>
        <w:pStyle w:val="Heading1"/>
      </w:pPr>
      <w:r>
        <w:t>4. APIs and Integrations</w:t>
      </w:r>
    </w:p>
    <w:p>
      <w:pPr>
        <w:pStyle w:val="ListBullet"/>
      </w:pPr>
      <w:r>
        <w:t>Supabase Auth: email/password initially; social login can be added if needed.</w:t>
      </w:r>
    </w:p>
    <w:p>
      <w:pPr>
        <w:pStyle w:val="ListBullet"/>
      </w:pPr>
      <w:r>
        <w:t>Supabase Postgres/Data API: CRUD with RLS policies.</w:t>
      </w:r>
    </w:p>
    <w:p>
      <w:pPr>
        <w:pStyle w:val="ListBullet"/>
      </w:pPr>
      <w:r>
        <w:t>Supabase Storage: optional receipt images, with private buckets and signed URLs/access checks.</w:t>
      </w:r>
    </w:p>
    <w:p>
      <w:pPr>
        <w:pStyle w:val="ListBullet"/>
      </w:pPr>
      <w:r>
        <w:t>Supabase Edge Functions: AI proxy, OCR orchestration if server-side, webhook handlers and sensitive business actions.</w:t>
      </w:r>
    </w:p>
    <w:p>
      <w:pPr>
        <w:pStyle w:val="ListBullet"/>
      </w:pPr>
      <w:r>
        <w:t>LLM/Vision API: extract structured fields, draft customer replies, summarize business metrics. Validate model capabilities, current prices, retention/privacy terms and rate limits before committing.</w:t>
      </w:r>
    </w:p>
    <w:p>
      <w:pPr>
        <w:pStyle w:val="ListBullet"/>
      </w:pPr>
      <w:r>
        <w:t>Google ML Kit text recognition plugin: local mobile OCR prototype; documented Android/iOS scope and script support must be considered.</w:t>
      </w:r>
    </w:p>
    <w:p>
      <w:pPr>
        <w:pStyle w:val="ListBullet"/>
      </w:pPr>
      <w:r>
        <w:t>WhatsApp Business Platform: later phase only. Official onboarding, business phone, webhooks, opt-in, templates, messaging policies and pricing need to be checked before development.</w:t>
      </w:r>
    </w:p>
    <w:p>
      <w:pPr>
        <w:pStyle w:val="ListBullet"/>
      </w:pPr>
      <w:r>
        <w:t>Optional payment gateway: do not lock a provider until Pakistan merchant eligibility, settlement, fees and recurring-payment support are verified.</w:t>
      </w:r>
    </w:p>
    <w:p>
      <w:pPr>
        <w:pStyle w:val="Heading1"/>
      </w:pPr>
      <w:r>
        <w:t>5. Security Requirements</w:t>
      </w:r>
    </w:p>
    <w:p>
      <w:pPr>
        <w:pStyle w:val="ListBullet"/>
      </w:pPr>
      <w:r>
        <w:t>Enable RLS on every exposed business table and write explicit SELECT/INSERT/UPDATE/DELETE policies.</w:t>
      </w:r>
    </w:p>
    <w:p>
      <w:pPr>
        <w:pStyle w:val="ListBullet"/>
      </w:pPr>
      <w:r>
        <w:t>Policies must verify current authenticated user belongs to the business_id in the row; don't rely only on UI hiding.</w:t>
      </w:r>
    </w:p>
    <w:p>
      <w:pPr>
        <w:pStyle w:val="ListBullet"/>
      </w:pPr>
      <w:r>
        <w:t>service_role key bypasses RLS; keep it server-side only.</w:t>
      </w:r>
    </w:p>
    <w:p>
      <w:pPr>
        <w:pStyle w:val="ListBullet"/>
      </w:pPr>
      <w:r>
        <w:t>Validate amounts, quantities, statuses and business membership server-side.</w:t>
      </w:r>
    </w:p>
    <w:p>
      <w:pPr>
        <w:pStyle w:val="ListBullet"/>
      </w:pPr>
      <w:r>
        <w:t>Use idempotency keys or unique request IDs for order creation and stock updates.</w:t>
      </w:r>
    </w:p>
    <w:p>
      <w:pPr>
        <w:pStyle w:val="ListBullet"/>
      </w:pPr>
      <w:r>
        <w:t>Private receipt bucket; avoid public URLs for sensitive files.</w:t>
      </w:r>
    </w:p>
    <w:p>
      <w:pPr>
        <w:pStyle w:val="ListBullet"/>
      </w:pPr>
      <w:r>
        <w:t>Rate limit AI endpoints, set per-user usage caps and log request metadata without unnecessarily logging sensitive content.</w:t>
      </w:r>
    </w:p>
    <w:p>
      <w:pPr>
        <w:pStyle w:val="ListBullet"/>
      </w:pPr>
      <w:r>
        <w:t>Create audit log entries for stock adjustments, order status changes, deletion and AI-proposed actions accepted by users.</w:t>
      </w:r>
    </w:p>
    <w:p>
      <w:pPr>
        <w:pStyle w:val="ListBullet"/>
      </w:pPr>
      <w:r>
        <w:t>Test cross-business access explicitly with positive and negative RLS tests.</w:t>
      </w:r>
    </w:p>
    <w:p>
      <w:pPr>
        <w:pStyle w:val="Heading1"/>
      </w:pPr>
      <w:r>
        <w:t>6. Data and Calculation Rules</w:t>
      </w:r>
    </w:p>
    <w:p>
      <w:pPr>
        <w:pStyle w:val="ListBullet"/>
      </w:pPr>
      <w:r>
        <w:t>Currency: store PKR amounts as integer paisa (or numeric decimal with a documented fixed precision); never binary floating-point for financial persistence.</w:t>
      </w:r>
    </w:p>
    <w:p>
      <w:pPr>
        <w:pStyle w:val="ListBullet"/>
      </w:pPr>
      <w:r>
        <w:t>Order total = sum(quantity * unit_price) minus explicit discounts plus explicitly modeled charges/tax if included.</w:t>
      </w:r>
    </w:p>
    <w:p>
      <w:pPr>
        <w:pStyle w:val="ListBullet"/>
      </w:pPr>
      <w:r>
        <w:t>Revenue recognition/reporting rules must be defined: order created, paid, delivered or refunded can mean different things. MVP must label which metric it shows.</w:t>
      </w:r>
    </w:p>
    <w:p>
      <w:pPr>
        <w:pStyle w:val="ListBullet"/>
      </w:pPr>
      <w:r>
        <w:t>Gross profit estimate = net sales - cost of goods sold for sold items. Net profit estimate additionally subtracts recorded operating expenses; warn if cost/expense records are incomplete.</w:t>
      </w:r>
    </w:p>
    <w:p>
      <w:pPr>
        <w:pStyle w:val="ListBullet"/>
      </w:pPr>
      <w:r>
        <w:t>Stock changes must be represented by stock_movements; current stock should be reconcilable from opening stock plus movements.</w:t>
      </w:r>
    </w:p>
    <w:p>
      <w:pPr>
        <w:pStyle w:val="ListBullet"/>
      </w:pPr>
      <w:r>
        <w:t>Use timestamps in UTC in database and display in business/user timezone; initial timezone default Asia/Karachi can be configurable.</w:t>
      </w:r>
    </w:p>
    <w:p>
      <w:pPr>
        <w:pStyle w:val="Heading1"/>
      </w:pPr>
      <w:r>
        <w:t>7. Reliability and Observability</w:t>
      </w:r>
    </w:p>
    <w:p>
      <w:pPr>
        <w:pStyle w:val="ListBullet"/>
      </w:pPr>
      <w:r>
        <w:t>Use structured error codes and friendly UI messages.</w:t>
      </w:r>
    </w:p>
    <w:p>
      <w:pPr>
        <w:pStyle w:val="ListBullet"/>
      </w:pPr>
      <w:r>
        <w:t>Retry only safe/idempotent operations; avoid duplicate order or payment actions.</w:t>
      </w:r>
    </w:p>
    <w:p>
      <w:pPr>
        <w:pStyle w:val="ListBullet"/>
      </w:pPr>
      <w:r>
        <w:t>Capture crash/errors using an appropriate tool after privacy review.</w:t>
      </w:r>
    </w:p>
    <w:p>
      <w:pPr>
        <w:pStyle w:val="ListBullet"/>
      </w:pPr>
      <w:r>
        <w:t>Track AI token/usage cost, latency, failures and user feedback.</w:t>
      </w:r>
    </w:p>
    <w:p>
      <w:pPr>
        <w:pStyle w:val="ListBullet"/>
      </w:pPr>
      <w:r>
        <w:t>Keep staging seed data separate from real user data.</w:t>
      </w:r>
    </w:p>
    <w:p>
      <w:pPr>
        <w:pStyle w:val="Heading1"/>
      </w:pPr>
      <w:r>
        <w:t>8. Recommended Implementation Decisions</w:t>
      </w:r>
    </w:p>
    <w:p>
      <w:pPr>
        <w:pStyle w:val="ListBullet"/>
      </w:pPr>
      <w:r>
        <w:t>Choose Supabase + Postgres as initial default due to relational order/inventory/reporting requirements; reassess if offline-first or non-relational needs become dominant.</w:t>
      </w:r>
    </w:p>
    <w:p>
      <w:pPr>
        <w:pStyle w:val="ListBullet"/>
      </w:pPr>
      <w:r>
        <w:t>Use server-side AI calls, never direct secret-bearing AI calls from Flutter.</w:t>
      </w:r>
    </w:p>
    <w:p>
      <w:pPr>
        <w:pStyle w:val="ListBullet"/>
      </w:pPr>
      <w:r>
        <w:t>Build the first version without direct WhatsApp automation; share/copy reply drafts first.</w:t>
      </w:r>
    </w:p>
    <w:p>
      <w:pPr>
        <w:pStyle w:val="ListBullet"/>
      </w:pPr>
      <w:r>
        <w:t>Start with one business per account in MVP while keeping business_id model ready for future staff/multi-business support.</w:t>
      </w:r>
    </w:p>
    <w:p>
      <w:pPr>
        <w:pStyle w:val="ListBullet"/>
      </w:pPr>
      <w:r>
        <w:t>Use modular provider adapters so AI/OCR vendors can be changed without rewriting features.</w:t>
      </w:r>
    </w:p>
    <w:p>
      <w:pPr>
        <w:pStyle w:val="Heading1"/>
      </w:pPr>
      <w:r>
        <w:t>9. Official Technical References</w:t>
      </w:r>
    </w:p>
    <w:p>
      <w:pPr>
        <w:pStyle w:val="ListBullet"/>
      </w:pPr>
      <w:r>
        <w:t>Flutter App Architecture:</w:t>
        <w:br/>
      </w:r>
      <w:r>
        <w:rPr>
          <w:color w:val="005AA0"/>
          <w:u w:val="single"/>
        </w:rPr>
        <w:t>https://docs.flutter.dev/app-architecture/guide</w:t>
      </w:r>
      <w:r>
        <w:br/>
        <w:t>Flutter ki official guidance: UI/data separation, ViewModels, repositories aur services.</w:t>
      </w:r>
    </w:p>
    <w:p>
      <w:pPr>
        <w:pStyle w:val="ListBullet"/>
      </w:pPr>
      <w:r>
        <w:t>Flutter Architecture Recommendations:</w:t>
        <w:br/>
      </w:r>
      <w:r>
        <w:rPr>
          <w:color w:val="005AA0"/>
          <w:u w:val="single"/>
        </w:rPr>
        <w:t>https://docs.flutter.dev/app-architecture/recommendations</w:t>
      </w:r>
      <w:r>
        <w:br/>
        <w:t>Flutter team ki recommendations: repository pattern, dependency injection, go_router aur testing.</w:t>
      </w:r>
    </w:p>
    <w:p>
      <w:pPr>
        <w:pStyle w:val="ListBullet"/>
      </w:pPr>
      <w:r>
        <w:t>Supabase Flutter Quickstart:</w:t>
        <w:br/>
      </w:r>
      <w:r>
        <w:rPr>
          <w:color w:val="005AA0"/>
          <w:u w:val="single"/>
        </w:rPr>
        <w:t>https://supabase.com/docs/guides/getting-started/quickstarts/flutter</w:t>
      </w:r>
      <w:r>
        <w:br/>
        <w:t>Flutter ke sath Supabase setup aur production se pehle RLS review.</w:t>
      </w:r>
    </w:p>
    <w:p>
      <w:pPr>
        <w:pStyle w:val="ListBullet"/>
      </w:pPr>
      <w:r>
        <w:t>Supabase Row Level Security:</w:t>
        <w:br/>
      </w:r>
      <w:r>
        <w:rPr>
          <w:color w:val="005AA0"/>
          <w:u w:val="single"/>
        </w:rPr>
        <w:t>https://supabase.com/docs/guides/database/postgres/row-level-security</w:t>
      </w:r>
      <w:r>
        <w:br/>
        <w:t>Database mein user/business ke data ko isolate karne ke liye RLS aur grants.</w:t>
      </w:r>
    </w:p>
    <w:p>
      <w:pPr>
        <w:pStyle w:val="ListBullet"/>
      </w:pPr>
      <w:r>
        <w:t>Supabase Edge Functions:</w:t>
        <w:br/>
      </w:r>
      <w:r>
        <w:rPr>
          <w:color w:val="005AA0"/>
          <w:u w:val="single"/>
        </w:rPr>
        <w:t>https://supabase.com/docs/guides/functions</w:t>
      </w:r>
      <w:r>
        <w:br/>
        <w:t>Secure server-side API calls, secrets aur AI integration orchestration.</w:t>
      </w:r>
    </w:p>
    <w:p>
      <w:pPr>
        <w:pStyle w:val="ListBullet"/>
      </w:pPr>
      <w:r>
        <w:t>OpenAI Images and Vision:</w:t>
        <w:br/>
      </w:r>
      <w:r>
        <w:rPr>
          <w:color w:val="005AA0"/>
          <w:u w:val="single"/>
        </w:rPr>
        <w:t>https://developers.openai.com/api/docs/guides/images-vision</w:t>
      </w:r>
      <w:r>
        <w:br/>
        <w:t>Vision-capable API ko image inputs dene ke options; usage billed ho sakta hai.</w:t>
      </w:r>
    </w:p>
    <w:p>
      <w:pPr>
        <w:pStyle w:val="ListBullet"/>
      </w:pPr>
      <w:r>
        <w:t>Google ML Kit Text Recognition Flutter package:</w:t>
        <w:br/>
      </w:r>
      <w:r>
        <w:rPr>
          <w:color w:val="005AA0"/>
          <w:u w:val="single"/>
        </w:rPr>
        <w:t>https://pub.dev/packages/google_mlkit_text_recognition</w:t>
      </w:r>
      <w:r>
        <w:br/>
        <w:t>Mobile Flutter plugin; Android/iOS support, platform limitations note karni hain.</w:t>
      </w:r>
    </w:p>
    <w:p>
      <w:pPr>
        <w:pStyle w:val="ListBullet"/>
      </w:pPr>
      <w:r>
        <w:t>WhatsApp Business Developer Hub:</w:t>
        <w:br/>
      </w:r>
      <w:r>
        <w:rPr>
          <w:color w:val="005AA0"/>
          <w:u w:val="single"/>
        </w:rPr>
        <w:t>https://whatsappbusiness.com/developers/developer-hub/</w:t>
      </w:r>
      <w:r>
        <w:br/>
        <w:t>Official WhatsApp Business Platform developer resources, onboarding, policies aur pricing.</w:t>
      </w:r>
    </w:p>
    <w:p>
      <w:pPr>
        <w:pStyle w:val="ListBullet"/>
      </w:pPr>
      <w:r>
        <w:t>WhatsApp Cloud API docs collection:</w:t>
        <w:br/>
      </w:r>
      <w:r>
        <w:rPr>
          <w:color w:val="005AA0"/>
          <w:u w:val="single"/>
        </w:rPr>
        <w:t>https://www.postman.com/meta/whatsapp-business-platform/documentation/wlk6lh4/whatsapp-cloud-api</w:t>
      </w:r>
      <w:r>
        <w:br/>
        <w:t>Cloud API overview, business account/phone prerequisites and API workflows.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 Business Operating System | 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