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AI Business Operating System — Implementation Plan</w:t>
      </w:r>
    </w:p>
    <w:p>
      <w:pPr>
        <w:jc w:val="center"/>
      </w:pPr>
      <w:r>
        <w:rPr>
          <w:i/>
          <w:color w:val="5A646E"/>
          <w:sz w:val="22"/>
        </w:rPr>
        <w:t>Planning se Launch tak | Roman English | Draft v0.1</w:t>
      </w:r>
    </w:p>
    <w:p>
      <w:r>
        <w:t>Project: AI Business Operating System | Status: Draft v0.1 | Language: Roman English</w:t>
      </w:r>
    </w:p>
    <w:p>
      <w:r>
        <w:t>Note: Yeh initial planning documents hain. Market demand, API pricing, vendor eligibility aur final product decisions ko implementation se pehle validate karna hoga.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0.1 — Initial research-informed draft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Project owner / product team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Review rule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Har major phase ke baad review aur approval</w:t>
            </w:r>
          </w:p>
        </w:tc>
      </w:tr>
    </w:tbl>
    <w:p/>
    <w:p>
      <w:pPr>
        <w:pStyle w:val="Heading1"/>
      </w:pPr>
      <w:r>
        <w:t>1. Delivery Approach</w:t>
      </w:r>
    </w:p>
    <w:p>
      <w:pPr>
        <w:pStyle w:val="ListBullet"/>
      </w:pPr>
      <w:r>
        <w:t>Project ko small, testable milestones mein develop karna hai. Har phase ke end par demo/review aur user approval hoga.</w:t>
      </w:r>
    </w:p>
    <w:p>
      <w:pPr>
        <w:pStyle w:val="ListBullet"/>
      </w:pPr>
      <w:r>
        <w:t>Sequence: discover -&gt; define requirements -&gt; design -&gt; build foundation -&gt; core workflows -&gt; AI/OCR -&gt; test -&gt; pilot -&gt; launch.</w:t>
      </w:r>
    </w:p>
    <w:p>
      <w:pPr>
        <w:pStyle w:val="ListBullet"/>
      </w:pPr>
      <w:r>
        <w:t>Exact timeline solo developer ki availability, experience, chosen APIs aur testing feedback par depend karegi. Neeche effort ranges planning estimates hain, guarantee nahi.</w:t>
      </w:r>
    </w:p>
    <w:p>
      <w:pPr>
        <w:pStyle w:val="Heading1"/>
      </w:pPr>
      <w:r>
        <w:t>2. Phase 0 — Problem Validation (3-5 days)</w:t>
      </w:r>
    </w:p>
    <w:p>
      <w:pPr>
        <w:pStyle w:val="ListBullet"/>
      </w:pPr>
      <w:r>
        <w:t>8-12 Pakistan-based small business owners/sellers se short interviews.</w:t>
      </w:r>
    </w:p>
    <w:p>
      <w:pPr>
        <w:pStyle w:val="ListBullet"/>
      </w:pPr>
      <w:r>
        <w:t>Unse poochna: orders kahan record karte hain, stock kaise track hota hai, daily profit kaise nikalte hain, repeat kaam kya hai, current tools ki cost aur biggest frustration kya hai.</w:t>
      </w:r>
    </w:p>
    <w:p>
      <w:pPr>
        <w:pStyle w:val="ListBullet"/>
      </w:pPr>
      <w:r>
        <w:t>5 common workflows observe karein; personal/customer data collect na karein unless consent ho.</w:t>
      </w:r>
    </w:p>
    <w:p>
      <w:pPr>
        <w:pStyle w:val="ListBullet"/>
      </w:pPr>
      <w:r>
        <w:t>Success gate: kam az kam 5 users same important problem independently mention karein aur 3-5 users prototype try karne ko tayyar hon. Ye internal validation target hai, industry benchmark nahi.</w:t>
      </w:r>
    </w:p>
    <w:p>
      <w:pPr>
        <w:pStyle w:val="Heading1"/>
      </w:pPr>
      <w:r>
        <w:t>3. Phase 1 — Requirements and Docs (2-4 days)</w:t>
      </w:r>
    </w:p>
    <w:p>
      <w:pPr>
        <w:pStyle w:val="ListBullet"/>
      </w:pPr>
      <w:r>
        <w:t>PRD, TRD, App Flow, UI/UX Brief, Backend Schema aur Implementation Plan ko review karein.</w:t>
      </w:r>
    </w:p>
    <w:p>
      <w:pPr>
        <w:pStyle w:val="ListBullet"/>
      </w:pPr>
      <w:r>
        <w:t>Open questions decide karein: single vs multiple businesses, sales definition, stock rules, languages, OCR scope and MVP integrations.</w:t>
      </w:r>
    </w:p>
    <w:p>
      <w:pPr>
        <w:pStyle w:val="ListBullet"/>
      </w:pPr>
      <w:r>
        <w:t>Requirements ko Must/Should/Could/Later priority dein.</w:t>
      </w:r>
    </w:p>
    <w:p>
      <w:pPr>
        <w:pStyle w:val="ListBullet"/>
      </w:pPr>
      <w:r>
        <w:t>Deliverable: approved v1 docs and MVP acceptance criteria.</w:t>
      </w:r>
    </w:p>
    <w:p>
      <w:pPr>
        <w:pStyle w:val="Heading1"/>
      </w:pPr>
      <w:r>
        <w:t>4. Phase 2 — UX Prototype (3-6 days)</w:t>
      </w:r>
    </w:p>
    <w:p>
      <w:pPr>
        <w:pStyle w:val="ListBullet"/>
      </w:pPr>
      <w:r>
        <w:t>Low-fidelity wireframes: onboarding, dashboard, product list/detail, add order, order detail, expense form, scan review, AI assistant and insights.</w:t>
      </w:r>
    </w:p>
    <w:p>
      <w:pPr>
        <w:pStyle w:val="ListBullet"/>
      </w:pPr>
      <w:r>
        <w:t>Clickable prototype banayein (e.g. Figma or another chosen design tool).</w:t>
      </w:r>
    </w:p>
    <w:p>
      <w:pPr>
        <w:pStyle w:val="ListBullet"/>
      </w:pPr>
      <w:r>
        <w:t>5 target users se usability test: add product, create order, find low stock, understand profit card.</w:t>
      </w:r>
    </w:p>
    <w:p>
      <w:pPr>
        <w:pStyle w:val="ListBullet"/>
      </w:pPr>
      <w:r>
        <w:t>Deliverable: revised navigation, screen states and UI components list.</w:t>
      </w:r>
    </w:p>
    <w:p>
      <w:pPr>
        <w:pStyle w:val="Heading1"/>
      </w:pPr>
      <w:r>
        <w:t>5. Phase 3 — Technical Foundation (3-6 days)</w:t>
      </w:r>
    </w:p>
    <w:p>
      <w:pPr>
        <w:pStyle w:val="ListBullet"/>
      </w:pPr>
      <w:r>
        <w:t>Flutter project setup, linting, environments, routing and state management.</w:t>
      </w:r>
    </w:p>
    <w:p>
      <w:pPr>
        <w:pStyle w:val="ListBullet"/>
      </w:pPr>
      <w:r>
        <w:t>Supabase dev/staging projects, migrations, Auth and business profile.</w:t>
      </w:r>
    </w:p>
    <w:p>
      <w:pPr>
        <w:pStyle w:val="ListBullet"/>
      </w:pPr>
      <w:r>
        <w:t>Repository/service interfaces and error handling.</w:t>
      </w:r>
    </w:p>
    <w:p>
      <w:pPr>
        <w:pStyle w:val="ListBullet"/>
      </w:pPr>
      <w:r>
        <w:t>RLS policies and cross-business security tests before real business data.</w:t>
      </w:r>
    </w:p>
    <w:p>
      <w:pPr>
        <w:pStyle w:val="ListBullet"/>
      </w:pPr>
      <w:r>
        <w:t>Deliverable: sign-in, business setup, protected data proof.</w:t>
      </w:r>
    </w:p>
    <w:p>
      <w:pPr>
        <w:pStyle w:val="Heading1"/>
      </w:pPr>
      <w:r>
        <w:t>6. Phase 4 — Core Business Workflows (1-2 weeks)</w:t>
      </w:r>
    </w:p>
    <w:p>
      <w:pPr>
        <w:pStyle w:val="ListBullet"/>
      </w:pPr>
      <w:r>
        <w:t>Products and stock movement history.</w:t>
      </w:r>
    </w:p>
    <w:p>
      <w:pPr>
        <w:pStyle w:val="ListBullet"/>
      </w:pPr>
      <w:r>
        <w:t>Customers and order creation/detail/status.</w:t>
      </w:r>
    </w:p>
    <w:p>
      <w:pPr>
        <w:pStyle w:val="ListBullet"/>
      </w:pPr>
      <w:r>
        <w:t>Transactional stock updates and cancellation restoration.</w:t>
      </w:r>
    </w:p>
    <w:p>
      <w:pPr>
        <w:pStyle w:val="ListBullet"/>
      </w:pPr>
      <w:r>
        <w:t>Expenses and deterministic sales/profit calculations.</w:t>
      </w:r>
    </w:p>
    <w:p>
      <w:pPr>
        <w:pStyle w:val="ListBullet"/>
      </w:pPr>
      <w:r>
        <w:t>Dashboard, filters, search and basic charts.</w:t>
      </w:r>
    </w:p>
    <w:p>
      <w:pPr>
        <w:pStyle w:val="ListBullet"/>
      </w:pPr>
      <w:r>
        <w:t>Deliverable: end-to-end business workflow works without AI.</w:t>
      </w:r>
    </w:p>
    <w:p>
      <w:pPr>
        <w:pStyle w:val="Heading1"/>
      </w:pPr>
      <w:r>
        <w:t>7. Phase 5 — AI and OCR (4-8 days)</w:t>
      </w:r>
    </w:p>
    <w:p>
      <w:pPr>
        <w:pStyle w:val="ListBullet"/>
      </w:pPr>
      <w:r>
        <w:t>Build server-side AI endpoint; secure secrets and rate limits.</w:t>
      </w:r>
    </w:p>
    <w:p>
      <w:pPr>
        <w:pStyle w:val="ListBullet"/>
      </w:pPr>
      <w:r>
        <w:t>Add AI assistant for predefined queries using backend-derived metrics.</w:t>
      </w:r>
    </w:p>
    <w:p>
      <w:pPr>
        <w:pStyle w:val="ListBullet"/>
      </w:pPr>
      <w:r>
        <w:t>Add customer reply drafts and action proposal/approval flow.</w:t>
      </w:r>
    </w:p>
    <w:p>
      <w:pPr>
        <w:pStyle w:val="ListBullet"/>
      </w:pPr>
      <w:r>
        <w:t>Add OCR prototype for receipt images, review/edit screen and manual fallback.</w:t>
      </w:r>
    </w:p>
    <w:p>
      <w:pPr>
        <w:pStyle w:val="ListBullet"/>
      </w:pPr>
      <w:r>
        <w:t>Create evaluation set of representative messages/receipts (with permission and anonymized data) and measure extraction correction rate.</w:t>
      </w:r>
    </w:p>
    <w:p>
      <w:pPr>
        <w:pStyle w:val="ListBullet"/>
      </w:pPr>
      <w:r>
        <w:t>Deliverable: bounded AI features with usage tracking, clear errors and no silent actions.</w:t>
      </w:r>
    </w:p>
    <w:p>
      <w:pPr>
        <w:pStyle w:val="Heading1"/>
      </w:pPr>
      <w:r>
        <w:t>8. Phase 6 — QA and Security (4-7 days)</w:t>
      </w:r>
    </w:p>
    <w:p>
      <w:pPr>
        <w:pStyle w:val="ListBullet"/>
      </w:pPr>
      <w:r>
        <w:t>Unit tests for calculations, repositories and services.</w:t>
      </w:r>
    </w:p>
    <w:p>
      <w:pPr>
        <w:pStyle w:val="ListBullet"/>
      </w:pPr>
      <w:r>
        <w:t>Widget tests for forms, loading/error/empty states and navigation.</w:t>
      </w:r>
    </w:p>
    <w:p>
      <w:pPr>
        <w:pStyle w:val="ListBullet"/>
      </w:pPr>
      <w:r>
        <w:t>Integration tests for create order, stock decrement, cancellation restore, expense and dashboard.</w:t>
      </w:r>
    </w:p>
    <w:p>
      <w:pPr>
        <w:pStyle w:val="ListBullet"/>
      </w:pPr>
      <w:r>
        <w:t>RLS tests across at least two separate test businesses.</w:t>
      </w:r>
    </w:p>
    <w:p>
      <w:pPr>
        <w:pStyle w:val="ListBullet"/>
      </w:pPr>
      <w:r>
        <w:t>Test slow network, API failure, duplicate submit, unreadable invoice, invalid quantity and expired session.</w:t>
      </w:r>
    </w:p>
    <w:p>
      <w:pPr>
        <w:pStyle w:val="ListBullet"/>
      </w:pPr>
      <w:r>
        <w:t>Review secret handling, storage access, privacy copy and account deletion flow.</w:t>
      </w:r>
    </w:p>
    <w:p>
      <w:pPr>
        <w:pStyle w:val="ListBullet"/>
      </w:pPr>
      <w:r>
        <w:t>Deliverable: release candidate with known issues documented.</w:t>
      </w:r>
    </w:p>
    <w:p>
      <w:pPr>
        <w:pStyle w:val="Heading1"/>
      </w:pPr>
      <w:r>
        <w:t>9. Phase 7 — Closed Pilot (1-2 weeks)</w:t>
      </w:r>
    </w:p>
    <w:p>
      <w:pPr>
        <w:pStyle w:val="ListBullet"/>
      </w:pPr>
      <w:r>
        <w:t>5-10 consenting businesses ko pilot mein onboard karein.</w:t>
      </w:r>
    </w:p>
    <w:p>
      <w:pPr>
        <w:pStyle w:val="ListBullet"/>
      </w:pPr>
      <w:r>
        <w:t>Measure onboarding completion, time to create first order, weekly usage, OCR corrections, AI helpfulness, errors and support requests.</w:t>
      </w:r>
    </w:p>
    <w:p>
      <w:pPr>
        <w:pStyle w:val="ListBullet"/>
      </w:pPr>
      <w:r>
        <w:t>Interview users after 3-7 days; remove features that add complexity without clear value.</w:t>
      </w:r>
    </w:p>
    <w:p>
      <w:pPr>
        <w:pStyle w:val="ListBullet"/>
      </w:pPr>
      <w:r>
        <w:t>Deliverable: prioritized backlog based on observed use, not guesses.</w:t>
      </w:r>
    </w:p>
    <w:p>
      <w:pPr>
        <w:pStyle w:val="Heading1"/>
      </w:pPr>
      <w:r>
        <w:t>10. Phase 8 — Launch and Growth</w:t>
      </w:r>
    </w:p>
    <w:p>
      <w:pPr>
        <w:pStyle w:val="ListBullet"/>
      </w:pPr>
      <w:r>
        <w:t>Prepare store listing, screenshots, privacy policy, terms, support contact and data deletion instructions.</w:t>
      </w:r>
    </w:p>
    <w:p>
      <w:pPr>
        <w:pStyle w:val="ListBullet"/>
      </w:pPr>
      <w:r>
        <w:t>Set usage limits, monitoring, backups and incident response.</w:t>
      </w:r>
    </w:p>
    <w:p>
      <w:pPr>
        <w:pStyle w:val="ListBullet"/>
      </w:pPr>
      <w:r>
        <w:t>Launch limited beta first; widen availability only after reliability and security checks.</w:t>
      </w:r>
    </w:p>
    <w:p>
      <w:pPr>
        <w:pStyle w:val="ListBullet"/>
      </w:pPr>
      <w:r>
        <w:t>Monetization experiment: free basic tier and paid AI/analytics limits; test willingness to pay before choosing exact pricing.</w:t>
      </w:r>
    </w:p>
    <w:p>
      <w:pPr>
        <w:pStyle w:val="ListBullet"/>
      </w:pPr>
      <w:r>
        <w:t>WhatsApp Business Platform, payment gateways and automated messaging are separate integration projects; verify current eligibility, pricing and policies before commitment.</w:t>
      </w:r>
    </w:p>
    <w:p>
      <w:pPr>
        <w:pStyle w:val="Heading1"/>
      </w:pPr>
      <w:r>
        <w:t>11. Release Gates</w:t>
      </w:r>
    </w:p>
    <w:p>
      <w:pPr>
        <w:pStyle w:val="ListBullet"/>
      </w:pPr>
      <w:r>
        <w:t>Gate A: user problem validated.</w:t>
      </w:r>
    </w:p>
    <w:p>
      <w:pPr>
        <w:pStyle w:val="ListBullet"/>
      </w:pPr>
      <w:r>
        <w:t>Gate B: docs and MVP scope approved.</w:t>
      </w:r>
    </w:p>
    <w:p>
      <w:pPr>
        <w:pStyle w:val="ListBullet"/>
      </w:pPr>
      <w:r>
        <w:t>Gate C: clickable prototype passes basic usability test.</w:t>
      </w:r>
    </w:p>
    <w:p>
      <w:pPr>
        <w:pStyle w:val="ListBullet"/>
      </w:pPr>
      <w:r>
        <w:t>Gate D: database RLS isolation tests pass.</w:t>
      </w:r>
    </w:p>
    <w:p>
      <w:pPr>
        <w:pStyle w:val="ListBullet"/>
      </w:pPr>
      <w:r>
        <w:t>Gate E: core order/inventory/finance calculations pass tests.</w:t>
      </w:r>
    </w:p>
    <w:p>
      <w:pPr>
        <w:pStyle w:val="ListBullet"/>
      </w:pPr>
      <w:r>
        <w:t>Gate F: AI outputs validated and risky actions require approval.</w:t>
      </w:r>
    </w:p>
    <w:p>
      <w:pPr>
        <w:pStyle w:val="ListBullet"/>
      </w:pPr>
      <w:r>
        <w:t>Gate G: pilot feedback supports continued development.</w:t>
      </w:r>
    </w:p>
    <w:p>
      <w:pPr>
        <w:pStyle w:val="ListBullet"/>
      </w:pPr>
      <w:r>
        <w:t>Gate H: privacy, support and release readiness checklist complete.</w:t>
      </w:r>
    </w:p>
    <w:p>
      <w:pPr>
        <w:pStyle w:val="Heading1"/>
      </w:pPr>
      <w:r>
        <w:t>12. Initial Backlog Priority</w:t>
      </w:r>
    </w:p>
    <w:p>
      <w:pPr>
        <w:pStyle w:val="ListBullet"/>
      </w:pPr>
      <w:r>
        <w:t>P0: Auth, business setup, products, orders, stock movements, expenses, dashboard calculations, RLS.</w:t>
      </w:r>
    </w:p>
    <w:p>
      <w:pPr>
        <w:pStyle w:val="ListBullet"/>
      </w:pPr>
      <w:r>
        <w:t>P1: AI daily summary, customer reply draft, receipt OCR and review.</w:t>
      </w:r>
    </w:p>
    <w:p>
      <w:pPr>
        <w:pStyle w:val="ListBullet"/>
      </w:pPr>
      <w:r>
        <w:t>P2: PDF/CSV export, push notifications, supplier management, multi-staff roles.</w:t>
      </w:r>
    </w:p>
    <w:p>
      <w:pPr>
        <w:pStyle w:val="ListBullet"/>
      </w:pPr>
      <w:r>
        <w:t>P3: WhatsApp Cloud API, payment integrations, forecasting and subscription billing.</w:t>
      </w:r>
    </w:p>
    <w:p>
      <w:pPr>
        <w:pStyle w:val="Heading1"/>
      </w:pPr>
      <w:r>
        <w:t>13. Risks and Mitigations</w:t>
      </w:r>
    </w:p>
    <w:p>
      <w:pPr>
        <w:pStyle w:val="ListBullet"/>
      </w:pPr>
      <w:r>
        <w:t>Scope creep: MVP mein only validated essential workflows.</w:t>
      </w:r>
    </w:p>
    <w:p>
      <w:pPr>
        <w:pStyle w:val="ListBullet"/>
      </w:pPr>
      <w:r>
        <w:t>AI costs: per-user quotas, caching where appropriate, smaller/cheaper models for simple tasks and usage dashboard.</w:t>
      </w:r>
    </w:p>
    <w:p>
      <w:pPr>
        <w:pStyle w:val="ListBullet"/>
      </w:pPr>
      <w:r>
        <w:t>Bad AI answer: structured output, backend facts, validation and user feedback.</w:t>
      </w:r>
    </w:p>
    <w:p>
      <w:pPr>
        <w:pStyle w:val="ListBullet"/>
      </w:pPr>
      <w:r>
        <w:t>Poor OCR: editable review, supported image tips and manual entry fallback.</w:t>
      </w:r>
    </w:p>
    <w:p>
      <w:pPr>
        <w:pStyle w:val="ListBullet"/>
      </w:pPr>
      <w:r>
        <w:t>Security misconfiguration: RLS tests and no service-role key in client.</w:t>
      </w:r>
    </w:p>
    <w:p>
      <w:pPr>
        <w:pStyle w:val="ListBullet"/>
      </w:pPr>
      <w:r>
        <w:t>Low adoption: co-design with real sellers and reduce setup friction.</w:t>
      </w:r>
    </w:p>
    <w:p>
      <w:pPr>
        <w:pStyle w:val="ListBullet"/>
      </w:pPr>
      <w:r>
        <w:t>Third-party API changes: provider abstraction and integration tests.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Business Operating System | 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